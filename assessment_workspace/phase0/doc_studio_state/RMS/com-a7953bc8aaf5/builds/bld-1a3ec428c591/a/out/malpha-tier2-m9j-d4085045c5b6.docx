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4324A"/>
          <w:sz w:val="48"/>
        </w:rPr>
        <w:t>Technical report (internal) — Expressive spoken storyteller with an invented voice (Kikuyu, Kamba, Kiswahili) · story_text_comparison v1</w:t>
      </w:r>
    </w:p>
    <w:p>
      <w:pPr>
        <w:spacing w:after="200"/>
      </w:pPr>
      <w:r>
        <w:rPr>
          <w:i w:val="0"/>
          <w:color w:val="7087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20 of 20 figures in this report resolve to a retained record; the rest are listed as refused and do not render as numbers (WPW-9).</w:t>
      </w:r>
    </w:p>
    <w:p>
      <w:r>
        <w:t>Settlement: refused — admission bar not met: not measured — run ended completed.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story_text_comparison lane (fixed before training):</w:t>
      </w:r>
    </w:p>
    <w:p>
      <w:r>
        <w:t>story_text: kam {'dev_perplexity_below_base': True, 'language_fidelity_rate': 1.0}, kik {'dev_perplexity_below_base': True, 'language_fidelity_rate': 1.0}, swa {'dev_perplexity_below_base': True, 'language_fidelity_rate': 1.0}</w:t>
      </w:r>
    </w:p>
    <w:p>
      <w:r>
        <w:t>story_voice: kam {'identity_gate_max_cosine_below': 0.4, 'native_listener_rating': 'human evaluation required — not automatable', 'spectral_behaviour_similarity': 0.9}, kik {'identity_gate_max_cosine_below': 0.4, 'native_listener_rating': 'human evaluation required — not automatable', 'spectral_behaviour_similarity': 0.9}, swa {'identity_gate_max_cosine_below': 0.4, 'native_listener_rating': 'human evaluation required — not automatable', 'spectral_behaviour_similarity': 0.9}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story_text_comparison iteration 1 (job m9j-d4085045c5b6).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087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R02: AIP database build record m9j-39538e56689e on akki-vm-ii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2026-10-04T18:42:39Z, train_documents 1031, dev_documents 117, admission_read False; per language {'kik': {'train': 463, 'dev': 41}, 'kam': {'train': 190, 'dev': 64}, 'swa': {'train': 378, 'dev': 12}}.</w:t>
      </w:r>
    </w:p>
    <w:p>
      <w:pPr>
        <w:pStyle w:val="Heading1"/>
      </w:pPr>
      <w:r>
        <w:t>Baseline record</w:t>
      </w:r>
    </w:p>
    <w:p>
      <w:r>
        <w:t>the record is silent on this.</w:t>
      </w:r>
    </w:p>
    <w:p>
      <w:pPr>
        <w:pStyle w:val="Heading1"/>
      </w:pPr>
      <w:r>
        <w:t>Method and adopted ideation events</w:t>
      </w:r>
    </w:p>
    <w:p>
      <w:r>
        <w:t>Recipe (this iteration): lr = 0.0002, batch_size = 4, grad_accum = 4, max_steps = 3000, warmup_steps = 100, eval_every = 250, checkpoint_every = 250, max_seq_len = 1024, lora_r = 32, lora_alpha = 64, lora_dropout = 0.05, weight_decay = 0.0, eval_samples_per_language = 16, patience_evaluations = 4, language_balance = True, selection_policy = base_floor_then_worst_language_fidelity, rationale = Owner-authorised larger registered 8B base capacity trial, research only. Evaluate base and adapter on identical dev documents. Not a causal 8B-vs-1.7B comparison unless data/worker/eval versions match., init_adapter = None, comparison = {'kind': 'larger_registered_base_capacity_trial', 'product_admission_allowed': False, 'historical_reference_lane': 'story_text', 'causal_model_size_claim_allowed': False}.</w:t>
      </w:r>
    </w:p>
    <w:p>
      <w:r>
        <w:t>Adopted ideation events: the record is silent — no cif_ideation entry references this run.</w:t>
      </w:r>
    </w:p>
    <w:p>
      <w:pPr>
        <w:pStyle w:val="Heading1"/>
      </w:pPr>
      <w:r>
        <w:t>Setup and reproducibility</w:t>
      </w:r>
    </w:p>
    <w:p>
      <w:r>
        <w:t>Hardware: akki-vm-ii GPU 1 — device name not recorded; peak memory 24.85 GB.</w:t>
      </w:r>
    </w:p>
    <w:p>
      <w:r>
        <w:t>Duration: 9954.2 s wall, 2.7651 GPU-hours.</w:t>
      </w:r>
    </w:p>
    <w:p>
      <w:r>
        <w:t>Cost actual against estimate: 2.765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adbe8f70bb1dce7b… (hashed, receipted on the host; digest verified at settlement: yes).</w:t>
      </w:r>
    </w:p>
    <w:p>
      <w:r>
        <w:t>Iteration / attempt: iteration 1.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087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completed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completed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2.765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completed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344.0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m9j-d4085045c5b6 (story_text_comparison iteration 1,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7 dev evaluations recorded (steps 250, 500, 750, 1000, 1250, 1500, 1750).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not measured — run ended completed. Threshold: —.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087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completed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completed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2.765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completed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344.0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m9j-d4085045c5b6 (story_text_comparison iteration 1,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087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m9j-d4085045c5b6#params.aip_db_dir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m9j-fe47060f57af#receipt.result.requalification.report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m9j-d4085045c5b6#receipt.result.data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m9j-d4085045c5b6#params.recipe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m9j-d4085045c5b6#host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m9j-d4085045c5b6#params.gpu_index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m9j-d4085045c5b6#receipt.result.compute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m9j-d4085045c5b6#params.budget_mode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m9j-d4085045c5b6#params.seed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m9j-d4085045c5b6#code_sha256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m9j-d4085045c5b6#receipt.result.compute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2.765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m9j-d4085045c5b6#receipt.result.artefact.bytes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344.0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m9j-d4085045c5b6#receipt.result.history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7 dev evaluations during training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m9j-d4085045c5b6 (story_text_comparison iteration 1,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m9j-d4085045c5b6.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m9j-d4085045c5b6 (story_text_comparison iteration 1,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m9j-39538e56689e on akki-vm-ii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879A"/>
        <w:sz w:val="16"/>
      </w:rPr>
      <w:t xml:space="preserve">m9j-d4085045c5b6   ·   Internal — must not cross the outer gate   ·   page </w:t>
    </w:r>
    <w:r>
      <w:rPr>
        <w:color w:val="7087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4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story_text_comparison v1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2026-10-04T21:30:39Z</dcterms:created>
  <dcterms:modified xsi:type="dcterms:W3CDTF">2026-10-04T21:30:39Z</dcterms:modified>
  <cp:category/>
</cp:coreProperties>
</file>