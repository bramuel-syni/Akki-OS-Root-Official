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4324A"/>
          <w:sz w:val="48"/>
        </w:rPr>
        <w:t>Technical report (internal) — Expressive spoken storyteller with an invented voice (Kikuyu, Kamba, Kiswahili) · story_voice v1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0.6709, kam 0.5796, swa 0.573; identity gate kik max cosine 0.4546, kam max cosine 0.5141, swa max cosine 0.5931.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1 (job m9j-ab0ca27b12d4).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2026-10-04T10:26:17Z, train_segments 75012, train_hours 62.04, dev_segments 3811, text_vocab 68, admission_read False, excluded_overlong_transcripts 9, max_text_chars 400, max_codec_frames 152; per language {'kik': 29627, 'kam': 12642, 'swa': 32743}.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0.0003, batch_size = 48, max_steps = 40000, warmup_steps = 1000, eval_every = 2500, checkpoint_every = 500, d_model = 768, layers = 12, heads = 12, max_segment_seconds = 12.0, spectral_feedback = True, eval_prompts_per_language = 12, comparators_per_language = 300, identity_cosine_threshold = 0.4.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malpha://job/m9j-ab0ca27b12d4#params.recipe · idea malpha.story_voice_recipe#iteration1 · conditions malpha://commission/STORY-KIK-KAM-SWA#target_outcome · adopted (attempt 2).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13.38 GB.</w:t>
      </w:r>
    </w:p>
    <w:p>
      <w:r>
        <w:t>Duration: 3947.3 s wall, 1.0965 GPU-hours.</w:t>
      </w:r>
    </w:p>
    <w:p>
      <w:r>
        <w:t>Cost actual against estimate: 1.096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1fb83fac9dfd7cca… (hashed, receipted on the host; digest verified at settlement: yes).</w:t>
      </w:r>
    </w:p>
    <w:p>
      <w:r>
        <w:t>Iteration / attempt: iteration 1.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0.6709, kam 0.5796, swa 0.573; identity gate kik max cosine 0.4546, kam max cosine 0.5141, swa max cosine 0.5931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1.096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424.1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m9j-ab0ca27b12d4 (story_voice iteration 1,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0.6709, kam 0.5796, swa 0.573; identity gate kik max cosine 0.4546, kam max cosine 0.5141, swa max cosine 0.5931. Threshold: similarity ≥ 0.90 and every corpus comparator below cosine 0.40, per language; native-listener rating is a separate human judgement.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0.6709, kam 0.5796, swa 0.573; identity gate kik max cosine 0.4546, kam max cosine 0.5141, swa max cosine 0.5931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1.096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424.1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m9j-ab0ca27b12d4 (story_voice iteration 1,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ideation_wpwe-d79a920d8a3b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wpw://notebook/STORY-KIK-KAM-SWA/wpwe-d79a920d8a3b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malpha.story_voice_recipe#iteration1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0.6709, kam 0.5796, swa 0.573; identity gate kik max cosine 0.4546, kam max cosine 0.5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1.096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424.1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m9j-ab0ca27b12d4#receipt.result.history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m9j-ab0ca27b12d4 (story_voice iteration 1,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m9j-ab0ca27b12d4.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m9j-ab0ca27b12d4 (story_voice iteration 1,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m9j-ab0ca27b12d4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v1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2026-10-04T11:45:37Z</dcterms:created>
  <dcterms:modified xsi:type="dcterms:W3CDTF">2026-10-04T11:45:37Z</dcterms:modified>
  <cp:category/>
</cp:coreProperties>
</file>