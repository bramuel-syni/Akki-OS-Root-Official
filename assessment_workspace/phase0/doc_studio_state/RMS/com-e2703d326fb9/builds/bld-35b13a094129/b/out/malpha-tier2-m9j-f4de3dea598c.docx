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4324A"/>
          <w:sz w:val="48"/>
        </w:rPr>
        <w:t>Technical report (internal) — Expressive spoken storyteller with an invented voice (Kikuyu, Kamba, Kiswahili) · story_text v4</w:t>
      </w:r>
    </w:p>
    <w:p>
      <w:pPr>
        <w:spacing w:after="200"/>
      </w:pPr>
      <w:r>
        <w:rPr>
          <w:i w:val="0"/>
          <w:color w:val="7087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24 of 24 figures in this report resolve to a retained record; the rest are listed as refused and do not render as numbers (WPW-9).</w:t>
      </w:r>
    </w:p>
    <w:p>
      <w:r>
        <w:t>Settlement: refused — admission bar not met: language fidelity kik 0.875, kam 0.625, swa 1; dev perplexity kik 18.52 (base 69.66), kam 23.8 (base 70.08), swa 25.7 (base 64.33).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4 (job m9j-f4de3dea598c).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087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2026-10-04T16:16:37Z, train_documents 1031, dev_documents 117, admission_read False; per language {'kik': {'train': 463, 'dev': 41}, 'kam': {'train': 190, 'dev': 64}, 'swa': {'train': 378, 'dev': 12}}.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r>
        <w:t>Baseline measurement: dev perplexity of the registered base with the adapter disabled: {'kik': 69.657, 'kam': 70.076, 'swa': 64.331}.</w:t>
      </w:r>
    </w:p>
    <w:p>
      <w:pPr>
        <w:pStyle w:val="Heading1"/>
      </w:pPr>
      <w:r>
        <w:t>Method and adopted ideation events</w:t>
      </w:r>
    </w:p>
    <w:p>
      <w:r>
        <w:t>Recipe (this iteration): lr = 5e-05, batch_size = 4, grad_accum = 4, max_steps = 3000, warmup_steps = 100, eval_every = 250, checkpoint_every = 250, max_seq_len = 1024, lora_r = 32, lora_alpha = 64, lora_dropout = 0.1, weight_decay = 0.01, eval_samples_per_language = 8, patience_evaluations = 3, rationale = dev perplexity rose within iteration 3 (best measured 15.018 at step 500 of iteration 2; iteration 3 ended at 182.189): the over-fitted adapter is not carried forward — restart from the registered base at half that iteration's learning rate (5.0e-05), dropout 0.1, weight decay 0.01, early stopping (patience 3) with the best-adapter artefact.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 (mirrored by reference, WPW-6):</w:t>
      </w:r>
    </w:p>
    <w:p>
      <w:r>
        <w:t>malpha://job/m9j-f4de3dea598c#params.recipe · idea malpha.story_text_recipe#iteration4 · conditions malpha://job/m9j-5bdbf2e62d75#result.dev · adopted (attempt 1).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6133.7 s wall, 1.7038 GPU-hours.</w:t>
      </w:r>
    </w:p>
    <w:p>
      <w:r>
        <w:t>Cost actual against estimate: 1.704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b57a0c3666db277a… (hashed, receipted on the host; digest verified at settlement: yes).</w:t>
      </w:r>
    </w:p>
    <w:p>
      <w:r>
        <w:t>Iteration / attempt: iteration 4.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087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0.875, kam 0.625, swa 1; dev perplexity kik 18.52 (base 69.66), kam 23.8 (base 70.08), swa 25.7 (base 64.33)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1.704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m9j-f4de3dea598c (story_text iteration 4,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10 dev evaluations recorded (steps 250, 500, 750, 1000, 1250, 1500, 1750, 2000, 2250, 2500).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0.875, kam 0.625, swa 1; dev perplexity kik 18.52 (base 69.66), kam 23.8 (base 70.08), swa 25.7 (base 64.33). Threshold: fidelity 1.0 per language and dev perplexity below the registered base.</w:t>
      </w:r>
    </w:p>
    <w:p>
      <w:r>
        <w:t>Regressions against iteration 3: kik language_fidelity_rate 1.0 → 0.875; kam language_fidelity_rate 1.0 → 0.625.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087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0.875, kam 0.625, swa 1; dev perplexity kik 18.52 (base 69.66), kam 23.8 (base 70.08), swa 25.7 (base 64.33)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1.704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m9j-f4de3dea598c (story_text iteration 4,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087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m9j-f4de3dea598c#receipt.result.base_perplexity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perplexity of the untouched base, adapter disabled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ideation_wpwe-434ff6fa094d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wpw://notebook/STORY-KIK-KAM-SWA/wpwe-434ff6fa094d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malpha.story_text_recipe#iteration4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language fidelity kik 0.875, kam 0.625, swa 1; dev perplexity kik 18.52 (base 69.66), kam 23.8 (base 70.08), swa 25.7 (b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1.704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144.0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m9j-f4de3dea598c#receipt.result.history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10 dev evaluations during training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m9j-f4de3dea598c (story_text iteration 4,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m9j-f4de3dea598c.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m9j-f4de3dea598c (story_text iteration 4,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879A"/>
        <w:sz w:val="16"/>
      </w:rPr>
      <w:t xml:space="preserve">m9j-f4de3dea598c   ·   Internal — must not cross the outer gate   ·   page </w:t>
    </w:r>
    <w:r>
      <w:rPr>
        <w:color w:val="7087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v4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2026-10-04T18:00:42Z</dcterms:created>
  <dcterms:modified xsi:type="dcterms:W3CDTF">2026-10-04T18:00:42Z</dcterms:modified>
  <cp:category/>
</cp:coreProperties>
</file>