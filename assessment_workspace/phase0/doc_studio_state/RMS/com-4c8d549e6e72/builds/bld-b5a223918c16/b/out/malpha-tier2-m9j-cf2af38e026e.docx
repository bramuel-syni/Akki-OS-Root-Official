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Multilingual radio brand listener (Kikuyu, Kamba, Kiswahili) · aip_reseal v0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17 of 18 figures in this report resolve to a retained record; the rest are listed as refused and do not render as numbers (WPW-9).</w:t>
      </w:r>
    </w:p>
    <w:p>
      <w:r>
        <w:t>Settlement: refused — run ended failed: ValueError: ADMISSION_SEAL_MISMATCH:kik.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aip_reseal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aip_reseal iteration 0 (job m9j-cf2af38e026e).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pPr>
        <w:pStyle w:val="Heading1"/>
      </w:pPr>
      <w:r>
        <w:t>Baseline record</w:t>
      </w:r>
    </w:p>
    <w:p>
      <w:r>
        <w:t>the record is silent on this.</w:t>
      </w:r>
    </w:p>
    <w:p>
      <w:pPr>
        <w:pStyle w:val="Heading1"/>
      </w:pPr>
      <w:r>
        <w:t>Method and adopted ideation events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0.</w:t>
      </w:r>
    </w:p>
    <w:p>
      <w:r>
        <w:t>Duration: 0 s observed on the host before the run ended.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2e96905b4a637b2b… (hashed, receipted on the host; digest verified at settlement: yes).</w:t>
      </w:r>
    </w:p>
    <w:p>
      <w:r>
        <w:t>Iteration / attempt: iteration 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m9j-cf2af38e026e (aip_reseal iteration 0,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ADMISSION_SEAL_MISMATCH:kik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m9j-cf2af38e026e (aip_reseal iteration 0,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wpw://notebook/LISTEN-KIK-KAM-SWA/wpwe-089a19badc47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2026-10-04T20:09:17.327763Z: admission re-sealed under split protocol v2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m9j-cf2af38e026e#remote_state.progress.elapsed_s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0.000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m9j-cf2af38e026e (aip_reseal iteration 0,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70879A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m9j-cf2af38e026e#params.recipe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m9j-cf2af38e026e (aip_reseal iteration 0, failed)</w:t>
      </w:r>
    </w:p>
    <w:p>
      <w:pPr>
        <w:pStyle w:val="Heading1"/>
      </w:pPr>
      <w:r>
        <w:t>Coverage and limits</w:t>
      </w:r>
    </w:p>
    <w:p>
      <w:r>
        <w:t>Covers: The retained record of one Mα run only: m9j-cf2af38e026e.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m9j-cf2af38e026e (aip_reseal iteration 0,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m9j-cf2af38e026e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aip_reseal v0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2026-10-04T20:30:51Z</dcterms:created>
  <dcterms:modified xsi:type="dcterms:W3CDTF">2026-10-04T20:30:51Z</dcterms:modified>
  <cp:category/>
</cp:coreProperties>
</file>