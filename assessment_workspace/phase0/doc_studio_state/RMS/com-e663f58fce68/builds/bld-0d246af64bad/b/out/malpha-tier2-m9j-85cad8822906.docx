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2A44"/>
          <w:sz w:val="48"/>
        </w:rPr>
        <w:t>Technical report (internal) — Expressive spoken storyteller with an invented voice (Kikuyu, Kamba, Kiswahili) · story_text v1</w:t>
      </w:r>
    </w:p>
    <w:p>
      <w:pPr>
        <w:spacing w:after="200"/>
      </w:pPr>
      <w:r>
        <w:rPr>
          <w:i w:val="0"/>
          <w:color w:val="8A94A6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21 of 21 figures in this report resolve to a retained record; the rest are listed as refused and do not render as numbers (WPW-9).</w:t>
      </w:r>
    </w:p>
    <w:p>
      <w:r>
        <w:t>Settlement: refused — admission bar not met: language fidelity kik 1, kam 1, swa 1; dev perplexity kik 13.66 (base —), kam — (base —), swa 24.68 (base —).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1 (job m9j-85cad8822906).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8A94A6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2026-10-04T09:30:51Z, train_documents 1139, dev_documents 9, admission_read False; per language {'kik': {'train': 503, 'dev': 1}, 'kam': {'train': 254, 'dev': 0}, 'swa': {'train': 382, 'dev': 8}}.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pPr>
        <w:pStyle w:val="Heading1"/>
      </w:pPr>
      <w:r>
        <w:t>Method and adopted ideation events</w:t>
      </w:r>
    </w:p>
    <w:p>
      <w:r>
        <w:t>Recipe (this iteration): lr = 0.0002, batch_size = 4, grad_accum = 4, max_steps = 1500, warmup_steps = 100, eval_every = 500, checkpoint_every = 200, max_seq_len = 1024, lora_r = 32, lora_alpha = 64.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2697.6 s wall, 0.7493 GPU-hours.</w:t>
      </w:r>
    </w:p>
    <w:p>
      <w:r>
        <w:t>Cost actual against estimate: 0.749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bbdde8dc52a35467… (hashed, receipted on the host; digest verified at settlement: yes).</w:t>
      </w:r>
    </w:p>
    <w:p>
      <w:r>
        <w:t>Iteration / attempt: iteration 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8A94A6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1, kam 1, swa 1; dev perplexity kik 13.66 (base —), kam — (base —), swa 24.68 (base —)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0.749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m9j-85cad8822906 (story_text iteration 1,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3 dev evaluations recorded (steps 500, 1000, 1500).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1, kam 1, swa 1; dev perplexity kik 13.66 (base —), kam — (base —), swa 24.68 (base —). Threshold: fidelity 1.0 per language and dev perplexity below the registered base.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8A94A6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1, kam 1, swa 1; dev perplexity kik 13.66 (base —), kam — (base —), swa 24.68 (base —)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0.749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m9j-85cad8822906 (story_text iteration 1,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8A94A6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1, kam 1, swa 1; dev perplexity kik 13.66 (base —), kam — (base —), swa 24.68 (base —)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0.749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m9j-85cad8822906#receipt.result.history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3 dev evaluations during training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m9j-85cad8822906 (story_text iteration 1,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m9j-85cad8822906.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m9j-85cad8822906 (story_text iteration 1,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m9j-85cad8822906   ·   Internal — must not cross the outer gate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2026-10-04T10:32:36Z</dcterms:created>
  <dcterms:modified xsi:type="dcterms:W3CDTF">2026-10-04T10:32:36Z</dcterms:modified>
  <cp:category/>
</cp:coreProperties>
</file>