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22313F"/>
          <w:sz w:val="48"/>
        </w:rPr>
        <w:t>Technical report (internal) — Multilingual radio brand listener (Kikuyu, Kamba, Kiswahili) · listener v1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18 of 20 figures in this report resolve to a retained record; the rest are listed as refused and do not render as numbers (WPW-9).</w:t>
      </w:r>
    </w:p>
    <w:p>
      <w:r>
        <w:t>Settlement: refused — run ended failed: AttributeError: WhisperTokenizer has no attribute additional_special_tokens.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1 (job m9j-83f56fab74ed).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87779, dev_segments 468, train_hours 100.62, admission_read False.</w:t>
      </w:r>
    </w:p>
    <w:p>
      <w:pPr>
        <w:pStyle w:val="Heading1"/>
      </w:pPr>
      <w:r>
        <w:t>Baseline record</w:t>
      </w:r>
    </w:p>
    <w:p>
      <w:r>
        <w:t>Starting model: openai/whisper-small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openai/whisper-small, lr = 0.0001, batch_size = 32, grad_accum = 1, max_steps = 6000, warmup_steps = 300, eval_every = 1500, checkpoint_every = 500, dev_per_language = 300.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0.</w:t>
      </w:r>
    </w:p>
    <w:p>
      <w:r>
        <w:t>Duration: the record is silent on this.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bbdde8dc52a35467…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_the record is silent (receipt did not resolve)_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m9j-83f56fab74ed (listener iteration 1,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AttributeError: WhisperTokenizer has no attribute additional_special_tokens — AttributeError.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m9j-83f56fab74ed (listener iteration 1,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wpw://notebook/LISTEN-KIK-KAM-SWA/wpwe-8583ae54f361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2026-10-04T10:25:44.503385Z: dev split requalified; admission seals unchanged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m9j-83f56fab74ed#code_sha256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m9j-83f56fab74ed (listener iteration 1,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7F8C9A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m9j-83f56fab74ed#remote_state.progress.elapsed_s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m9j-83f56fab74ed#remote_state.progress.elapsed_s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m9j-83f56fab74ed (listener iteration 1, failed)</w:t>
      </w:r>
    </w:p>
    <w:p>
      <w:pPr>
        <w:pStyle w:val="Heading1"/>
      </w:pPr>
      <w:r>
        <w:t>Coverage and limits</w:t>
      </w:r>
    </w:p>
    <w:p>
      <w:r>
        <w:t>Covers: The retained record of one Mα run only: m9j-83f56fab74ed.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m9j-83f56fab74ed (listener iteration 1,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m9j-83f56fab74ed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2026-10-04T10:33:30Z</dcterms:created>
  <dcterms:modified xsi:type="dcterms:W3CDTF">2026-10-04T10:33:30Z</dcterms:modified>
  <cp:category/>
</cp:coreProperties>
</file>