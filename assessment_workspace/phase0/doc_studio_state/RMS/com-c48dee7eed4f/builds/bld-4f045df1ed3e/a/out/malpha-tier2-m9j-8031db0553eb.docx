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22313F"/>
          <w:sz w:val="48"/>
        </w:rPr>
        <w:t>Technical report (internal) — Expressive spoken storyteller with an invented voice (Kikuyu, Kamba, Kiswahili) · story_voice v9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0.6411, kam 0.6, swa 0.5412; identity gate kik max cosine 0.5131, kam max cosine 0.6034, swa max cosine 0.6149.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9 (job m9j-8031db0553eb).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2026-10-05T03:46:03Z, train_segments 67902, train_hours 56.29, dev_segments 1157, text_vocab 65, admission_read False, excluded_overlong_transcripts 8, max_text_chars 400, max_codec_frames 152; per language {'kik': 29263, 'kam': 9552, 'swa': 29087}.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3.529469999999998e-05,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2.0, identity_margin = 0.15, loudness_match = True, language_balance = True, dense_identity = True, worker_design_version = 2, init_from = /mnt/volume_dkgjrkx/akki-m9/jobs/m9j-11099e2f966e/artefact/voice_lm.pt, carried_from_seal_version = 3, rationale = continue iteration 8's compatible weights at 0.7× learning rate; similarity {'kik': 0.5807, 'kam': 0.6092, 'swa': 0.6675}; identity gate failed for kik, kam, swa → identity resampled with more noise (2.0)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malpha://job/m9j-8031db0553eb#params.recipe · idea malpha.story_voice_recipe#iteration9 · conditions malpha://job/m9j-11099e2f966e#result.dev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17.36 GB.</w:t>
      </w:r>
    </w:p>
    <w:p>
      <w:r>
        <w:t>Duration: 4236.3 s wall, 1.1767 GPU-hours.</w:t>
      </w:r>
    </w:p>
    <w:p>
      <w:r>
        <w:t>Cost actual against estimate: 1.177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9.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0.6411, kam 0.6, swa 0.5412; identity gate kik max cosine 0.5131, kam max cosine 0.6034, swa max cosine 0.6149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1.177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m9j-8031db0553eb (story_voice iteration 9,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0.6411, kam 0.6, swa 0.5412; identity gate kik max cosine 0.5131, kam max cosine 0.6034, swa max cosine 0.6149. Threshold: similarity ≥ 0.90 and every corpus comparator below cosine 0.40, per language; native-listener rating is a separate human judgement.</w:t>
      </w:r>
    </w:p>
    <w:p>
      <w:r>
        <w:t>Regressions against iteration 8: kam similarity 0.6092 → 0.6; swa similarity 0.6675 → 0.5412.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0.6411, kam 0.6, swa 0.5412; identity gate kik max cosine 0.5131, kam max cosine 0.6034, swa max cosine 0.6149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1.177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m9j-8031db0553eb (story_voice iteration 9,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ideation_wpwe-3e67aaa962d3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wpw://notebook/STORY-KIK-KAM-SWA/wpwe-3e67aaa962d3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malpha.story_voice_recipe#iteration9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0.6411, kam 0.6, swa 0.5412; identity gate kik max cosine 0.5131, kam max cosine 0.603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1.177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m9j-8031db0553eb#receipt.result.history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m9j-8031db0553eb (story_voice iteration 9,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m9j-8031db0553eb.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m9j-8031db0553eb (story_voice iteration 9,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m9j-8031db0553eb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v9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2026-10-05T05:00:36Z</dcterms:created>
  <dcterms:modified xsi:type="dcterms:W3CDTF">2026-10-05T05:00:36Z</dcterms:modified>
  <cp:category/>
</cp:coreProperties>
</file>