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22313F"/>
          <w:sz w:val="48"/>
        </w:rPr>
        <w:t>Technical report (internal) — Expressive spoken storyteller with an invented voice (Kikuyu, Kamba, Kiswahili) · story_text v2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24 of 24 figures in this report resolve to a retained record; the rest are listed as refused and do not render as numbers (WPW-9).</w:t>
      </w:r>
    </w:p>
    <w:p>
      <w:r>
        <w:t>Settlement: refused — admission bar not met: language fidelity kik 1, kam 0.5, swa 1; dev perplexity kik 31.05 (base 69.66), kam 36.58 (base 70.08), swa 58.44 (base 64.33).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2 (job m9j-a2917be8d89c).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2026-10-04T10:26:07Z, train_documents 1031, dev_documents 117, admission_read False; per language {'kik': {'train': 463, 'dev': 41}, 'kam': {'train': 190, 'dev': 64}, 'swa': {'train': 378, 'dev': 12}}.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r>
        <w:t>Baseline measurement: dev perplexity of the registered base with the adapter disabled: {'kik': 69.657, 'kam': 70.076, 'swa': 64.331}.</w:t>
      </w:r>
    </w:p>
    <w:p>
      <w:pPr>
        <w:pStyle w:val="Heading1"/>
      </w:pPr>
      <w:r>
        <w:t>Method and adopted ideation events</w:t>
      </w:r>
    </w:p>
    <w:p>
      <w:r>
        <w:t>Recipe (this iteration): lr = 0.0001, batch_size = 4, grad_accum = 4, max_steps = 3000, warmup_steps = 100, eval_every = 500, checkpoint_every = 200, max_seq_len = 1024, lora_r = 32, lora_alpha = 64, init_adapter = /mnt/volume_dkgjrkx/akki-m9/jobs/m9j-85cad8822906/artefact/lora_adapter.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 (mirrored by reference, WPW-6):</w:t>
      </w:r>
    </w:p>
    <w:p>
      <w:r>
        <w:t>malpha://job/m9j-a2917be8d89c#params.recipe · idea malpha.story_text_recipe#iteration2 · conditions malpha://job/m9j-85cad8822906#result.dev · adopted (attempt 1).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4937 s wall, 1.3714 GPU-hours.</w:t>
      </w:r>
    </w:p>
    <w:p>
      <w:r>
        <w:t>Cost actual against estimate: 1.371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1fb83fac9dfd7cca… (hashed, receipted on the host; digest verified at settlement: yes).</w:t>
      </w:r>
    </w:p>
    <w:p>
      <w:r>
        <w:t>Iteration / attempt: iteration 2.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1, kam 0.5, swa 1; dev perplexity kik 31.05 (base 69.66), kam 36.58 (base 70.08), swa 58.44 (base 64.33)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1.371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m9j-a2917be8d89c (story_text iteration 2,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6 dev evaluations recorded (steps 500, 1000, 1500, 2000, 2500, 3000).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1, kam 0.5, swa 1; dev perplexity kik 31.05 (base 69.66), kam 36.58 (base 70.08), swa 58.44 (base 64.33). Threshold: fidelity 1.0 per language and dev perplexity below the registered base.</w:t>
      </w:r>
    </w:p>
    <w:p>
      <w:r>
        <w:t>Regressions against iteration 1: kik dev_perplexity 13.66 → 31.051; kam language_fidelity_rate 1.0 → 0.5; swa dev_perplexity 24.684 → 58.443.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1, kam 0.5, swa 1; dev perplexity kik 31.05 (base 69.66), kam 36.58 (base 70.08), swa 58.44 (base 64.33)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1.371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m9j-a2917be8d89c (story_text iteration 2,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m9j-a2917be8d89c#receipt.result.base_perplexity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perplexity of the untouched base, adapter disabled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ideation_wpwe-1771831bbc74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wpw://notebook/STORY-KIK-KAM-SWA/wpwe-1771831bbc74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malpha.story_text_recipe#iteration2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 xml:space="preserve">held_out_accuracy: language fidelity kik 1, kam 0.5, swa 1; dev perplexity kik 31.05 (base 69.66), kam 36.58 (base 70.08), swa 58.44 (base 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1.371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144.0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m9j-a2917be8d89c#receipt.result.history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6 dev evaluations during training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m9j-a2917be8d89c (story_text iteration 2,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m9j-a2917be8d89c.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m9j-a2917be8d89c (story_text iteration 2,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m9j-a2917be8d89c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v2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2026-10-04T12:00:34Z</dcterms:created>
  <dcterms:modified xsi:type="dcterms:W3CDTF">2026-10-04T12:00:34Z</dcterms:modified>
  <cp:category/>
</cp:coreProperties>
</file>