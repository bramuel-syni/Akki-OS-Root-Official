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22313F"/>
          <w:sz w:val="48"/>
        </w:rPr>
        <w:t>Technical report (internal) — Expressive spoken storyteller with an invented voice (Kikuyu, Kamba, Kiswahili) · story_text v3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1, kam 1, swa 1; dev perplexity kik 147.26 (base 69.66), kam 165.39 (base 70.08), swa 248.3 (base 64.33).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3 (job m9j-5bdbf2e62d75).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2026-10-04T12:00:54Z, train_documents 1031, dev_documents 117, admission_read False; per language {'kik': {'train': 463, 'dev': 41}, 'kam': {'train': 190, 'dev': 64}, 'swa': {'train': 378, 'dev': 12}}.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69.657, 'kam': 70.076, 'swa': 64.331}.</w:t>
      </w:r>
    </w:p>
    <w:p>
      <w:pPr>
        <w:pStyle w:val="Heading1"/>
      </w:pPr>
      <w:r>
        <w:t>Method and adopted ideation events</w:t>
      </w:r>
    </w:p>
    <w:p>
      <w:r>
        <w:t>Recipe (this iteration): lr = 0.0001, batch_size = 4, grad_accum = 4, max_steps = 4500, warmup_steps = 100, eval_every = 500, checkpoint_every = 200, max_seq_len = 1024, lora_r = 32, lora_alpha = 64, init_adapter = /mnt/volume_dkgjrkx/akki-m9/jobs/m9j-a2917be8d89c/artefact/lora_adapter.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malpha://job/m9j-5bdbf2e62d75#params.recipe · idea malpha.story_text_recipe#iteration3 · conditions malpha://job/m9j-a2917be8d89c#result.dev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7452.8 s wall, 2.0702 GPU-hours.</w:t>
      </w:r>
    </w:p>
    <w:p>
      <w:r>
        <w:t>Cost actual against estimate: 2.070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1fb83fac9dfd7cca… (hashed, receipted on the host; digest verified at settlement: yes).</w:t>
      </w:r>
    </w:p>
    <w:p>
      <w:r>
        <w:t>Iteration / attempt: iteration 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1, kam 1, swa 1; dev perplexity kik 147.26 (base 69.66), kam 165.39 (base 70.08), swa 248.3 (base 64.33)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2.070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m9j-5bdbf2e62d75 (story_text iteration 3,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9 dev evaluations recorded (steps 500, 1000, 1500, 2000, 2500, 3000, 3500, 4000, 4500).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1, kam 1, swa 1; dev perplexity kik 147.26 (base 69.66), kam 165.39 (base 70.08), swa 248.3 (base 64.33). Threshold: fidelity 1.0 per language and dev perplexity below the registered base.</w:t>
      </w:r>
    </w:p>
    <w:p>
      <w:r>
        <w:t>Regressions against iteration 2: kik dev_perplexity 31.051 → 147.259; kam dev_perplexity 36.575 → 165.386; swa dev_perplexity 58.443 → 248.304.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1, kam 1, swa 1; dev perplexity kik 147.26 (base 69.66), kam 165.39 (base 70.08), swa 248.3 (base 64.33)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2.070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m9j-5bdbf2e62d75 (story_text iteration 3,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ideation_wpwe-3c8398cca828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wpw://notebook/STORY-KIK-KAM-SWA/wpwe-3c8398cca828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malpha.story_text_recipe#iteration3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 xml:space="preserve">held_out_accuracy: language fidelity kik 1, kam 1, swa 1; dev perplexity kik 147.26 (base 69.66), kam 165.39 (base 70.08), swa 248.3 (base 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2.070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m9j-5bdbf2e62d75#receipt.result.history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9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m9j-5bdbf2e62d75 (story_text iteration 3,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m9j-5bdbf2e62d75.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m9j-5bdbf2e62d75 (story_text iteration 3,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m9j-5bdbf2e62d75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2026-10-04T16:00:55Z</dcterms:created>
  <dcterms:modified xsi:type="dcterms:W3CDTF">2026-10-04T16:00:55Z</dcterms:modified>
  <cp:category/>
</cp:coreProperties>
</file>