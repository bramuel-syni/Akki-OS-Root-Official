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4324A"/>
          <w:sz w:val="48"/>
        </w:rPr>
        <w:t>Technical report (internal) — Expressive spoken storyteller with an invented voice (Kikuyu, Kamba, Kiswahili) · story_text v10</w:t>
      </w:r>
    </w:p>
    <w:p>
      <w:pPr>
        <w:spacing w:after="200"/>
      </w:pPr>
      <w:r>
        <w:rPr>
          <w:i w:val="0"/>
          <w:color w:val="70879A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1, kam 0.812, swa 1; dev perplexity kik 18.96 (base 68.86), kam 26.83 (base 69.6), swa 24.62 (base 60.18).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10 (job m9j-f688dd32641c).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70879A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2026-10-05T11:31:04Z, train_documents 1079, dev_documents 52, admission_read False; per language {'kik': {'train': 482, 'dev': 13}, 'kam': {'train': 215, 'dev': 32}, 'swa': {'train': 382, 'dev': 7}}.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68.863, 'kam': 69.598, 'swa': 60.182}.</w:t>
      </w:r>
    </w:p>
    <w:p>
      <w:pPr>
        <w:pStyle w:val="Heading1"/>
      </w:pPr>
      <w:r>
        <w:t>Method and adopted ideation events</w:t>
      </w:r>
    </w:p>
    <w:p>
      <w:r>
        <w:t>Recipe (this iteration): lr = 5e-05, batch_size = 4, grad_accum = 4, max_steps = 3000, warmup_steps = 100, eval_every = 250, checkpoint_every = 250, max_seq_len = 1024, lora_r = 32, lora_alpha = 64, lora_dropout = 0.1, weight_decay = 0.01, eval_samples_per_language = 16, patience_evaluations = 4, language_balance = True, selection_policy = base_floor_then_worst_language_fidelity, rationale = dev perplexity did not improve on earlier iterations in iteration 9 (best measured 19.09 at step 1000 of iteration 2; iteration 9 ended at 22.447): the over-fitted adapter is not carried forward — restart from the registered base at half that iteration's learning rate (5.0e-05), dropout 0.1, weight decay 0.01, early stopping (patience 3) with the best-adapter artefact; language fidelity below 1.0 for kik, kam (0.846, 0.75) → each micro-batch now drawn from one language chosen uniformly, so the small language is not out-voted.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malpha://supervisor/hypothesis/hyp-e274792e0912 · idea malpha://supervisor/hypothesis/hyp-e274792e0912#statement · conditions malpha://job/m9j-dade36472f5e#result.dev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7615 s wall, 2.1153 GPU-hours.</w:t>
      </w:r>
    </w:p>
    <w:p>
      <w:r>
        <w:t>Cost actual against estimate: 2.115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938e9e90d7d44c7e… (hashed, receipted on the host; digest verified at settlement: yes).</w:t>
      </w:r>
    </w:p>
    <w:p>
      <w:r>
        <w:t>Iteration / attempt: iteration 10.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70879A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1, kam 0.812, swa 1; dev perplexity kik 18.96 (base 68.86), kam 26.83 (base 69.6), swa 24.62 (base 60.18)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2.115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m9j-f688dd32641c (story_text iteration 10,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11 dev evaluations recorded (steps 250, 500, 750, 1000, 1250, 1500, 1750, 2000, 2250, 2500, 2750).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1, kam 0.812, swa 1; dev perplexity kik 18.96 (base 68.86), kam 26.83 (base 69.6), swa 24.62 (base 60.18). Threshold: fidelity 1.0 per language and dev perplexity below the registered base.</w:t>
      </w:r>
    </w:p>
    <w:p>
      <w:r>
        <w:t>Regressions against iteration 9: kam dev_perplexity 23.477 → 26.833.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70879A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1, kam 0.812, swa 1; dev perplexity kik 18.96 (base 68.86), kam 26.83 (base 69.6), swa 24.62 (base 60.18)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2.115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m9j-f688dd32641c (story_text iteration 10,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70879A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EF3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ideation_wpwe-41f1af269314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wpw://notebook/STORY-KIK-KAM-SWA/wpwe-41f1af269314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malpha://supervisor/hypothesis/hyp-e274792e0912#statement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language fidelity kik 1, kam 0.812, swa 1; dev perplexity kik 18.96 (base 68.86), kam 26.83 (base 69.6), swa 24.62 (base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2.115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m9j-f688dd32641c#receipt.result.history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11 dev evaluations during training</w:t>
            </w:r>
          </w:p>
        </w:tc>
      </w:tr>
    </w:tbl>
    <w:p>
      <w:pPr>
        <w:spacing w:after="200"/>
      </w:pPr>
      <w:r>
        <w:rPr>
          <w:i/>
          <w:color w:val="70879A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70879A"/>
          <w:sz w:val="17"/>
        </w:rPr>
        <w:t>[measured]  Receipt R01: Retained m9 job record and host receipt for m9j-f688dd32641c (story_text iteration 10,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m9j-f688dd32641c.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EF3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EF3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m9j-f688dd32641c (story_text iteration 10,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879A"/>
        <w:sz w:val="16"/>
      </w:rPr>
      <w:t xml:space="preserve">m9j-f688dd32641c   ·   Internal — must not cross the outer gate   ·   page </w:t>
    </w:r>
    <w:r>
      <w:rPr>
        <w:color w:val="70879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32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4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v10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2026-10-05T13:45:47Z</dcterms:created>
  <dcterms:modified xsi:type="dcterms:W3CDTF">2026-10-05T13:45:47Z</dcterms:modified>
  <cp:category/>
</cp:coreProperties>
</file>