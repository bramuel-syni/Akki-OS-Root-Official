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B1B1F"/>
          <w:sz w:val="48"/>
        </w:rPr>
        <w:t>Technical report (internal) — Expressive spoken storyteller with an invented voice (Kikuyu, Kamba, Kiswahili) · story_text v5</w:t>
      </w:r>
    </w:p>
    <w:p>
      <w:pPr>
        <w:spacing w:after="200"/>
      </w:pPr>
      <w:r>
        <w:rPr>
          <w:i w:val="0"/>
          <w:color w:val="6E6E73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24 of 24 figures in this report resolve to a retained record; the rest are listed as refused and do not render as numbers (WPW-9).</w:t>
      </w:r>
    </w:p>
    <w:p>
      <w:r>
        <w:t>Settlement: refused — admission bar not met: language fidelity kik 1, kam 0.5, swa 1; dev perplexity kik 20.38 (base 69.66), kam 24.5 (base 70.08), swa 27.54 (base 64.33).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Expressive spoken storyteller with an invented voice (Kikuyu, Kamba, Kiswahili) (STORY-KIK-KAM-SWA).</w:t>
      </w:r>
    </w:p>
    <w:p>
      <w:r>
        <w:t>Product: one agent that invents coherent stories and speaks them with the language character of each language in a voice that is no corpus presenter</w:t>
      </w:r>
    </w:p>
    <w:p>
      <w:r>
        <w:t>Task: story generation and expressive multilingual speech rendering — radio storytelling register, three languages.</w:t>
      </w:r>
    </w:p>
    <w:p>
      <w:r>
        <w:t>Admission bars for the story_text lane (fixed before training):</w:t>
      </w:r>
    </w:p>
    <w:p>
      <w:r>
        <w:t>kam: dev_perplexity_below_base True, language_fidelity_rate 1.0</w:t>
      </w:r>
    </w:p>
    <w:p>
      <w:r>
        <w:t>kik: dev_perplexity_below_base True, language_fidelity_rate 1.0</w:t>
      </w:r>
    </w:p>
    <w:p>
      <w:r>
        <w:t>swa: dev_perplexity_below_base True, language_fidelity_rate 1.0</w:t>
      </w:r>
    </w:p>
    <w:p>
      <w:r>
        <w:t>Gate policy: every language meets every automatable bar; native-listener judgement is recorded as pending until humans rate unseen stories</w:t>
      </w:r>
    </w:p>
    <w:p>
      <w:r>
        <w:t>Metric contract status: DERIVED/PROPOSED mapping of the owner 90% target onto measured spectral-behaviour similarity; naturalness itself is a human judgement and is not claimed from similarity</w:t>
      </w:r>
    </w:p>
    <w:p>
      <w:r>
        <w:t>Budget authority: uncapped_until_billing — recorded authority, not a number.</w:t>
      </w:r>
    </w:p>
    <w:p>
      <w:r>
        <w:t>This report settles story_text iteration 5 (job m9j-75e60db89466).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E6E73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R02: AIP database build record m9j-39538e56689e on akki-vm-ii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2026-10-04T18:01:03Z, train_documents 1031, dev_documents 117, admission_read False; per language {'kik': {'train': 463, 'dev': 41}, 'kam': {'train': 190, 'dev': 64}, 'swa': {'train': 378, 'dev': 12}}.</w:t>
      </w:r>
    </w:p>
    <w:p>
      <w:pPr>
        <w:pStyle w:val="Heading1"/>
      </w:pPr>
      <w:r>
        <w:t>Baseline record</w:t>
      </w:r>
    </w:p>
    <w:p>
      <w:r>
        <w:t>Starting model: Qwen/Qwen3-1.7B-Base revision ea980cb0a6c2ae4b936e82123acc929f1cec04c1; licence verified: apache-2.0; weight sha recorded on the registration.</w:t>
      </w:r>
    </w:p>
    <w:p>
      <w:r>
        <w:t>Baseline measurement: dev perplexity of the registered base with the adapter disabled: {'kik': 69.657, 'kam': 70.076, 'swa': 64.331}.</w:t>
      </w:r>
    </w:p>
    <w:p>
      <w:pPr>
        <w:pStyle w:val="Heading1"/>
      </w:pPr>
      <w:r>
        <w:t>Method and adopted ideation events</w:t>
      </w:r>
    </w:p>
    <w:p>
      <w:r>
        <w:t>Recipe (this iteration): lr = 5e-05, batch_size = 4, grad_accum = 4, max_steps = 3000, warmup_steps = 100, eval_every = 250, checkpoint_every = 250, max_seq_len = 1024, lora_r = 32, lora_alpha = 64, lora_dropout = 0.1, weight_decay = 0.01, eval_samples_per_language = 8, patience_evaluations = 3, rationale = dev perplexity did not improve on earlier iterations in iteration 4 (best measured 15.018 at step 500 of iteration 2; iteration 4 ended at 22.46): the over-fitted adapter is not carried forward — restart from the registered base at half that iteration's learning rate (5.0e-05), dropout 0.1, weight decay 0.01, early stopping (patience 3) with the best-adapter artefact; language fidelity below 1.0 for kik, kam (0.875, 0.625) → each micro-batch now drawn from one language chosen uniformly, so the small language is not out-voted, language_balance = True.</w:t>
      </w:r>
    </w:p>
    <w:p>
      <w:r>
        <w:t>Training: LoRA adapters on the registered base over per-recording documents (title + transcript), language-tagged prompts; language fidelity is judged by character-trigram profile similarity against each language's own training profile; dev perplexity is compared with the base's own.</w:t>
      </w:r>
    </w:p>
    <w:p>
      <w:r>
        <w:t>Adopted ideation events (mirrored by reference, WPW-6):</w:t>
      </w:r>
    </w:p>
    <w:p>
      <w:r>
        <w:t>malpha://job/m9j-75e60db89466#params.recipe · idea malpha.story_text_recipe#iteration5 · conditions malpha://job/m9j-f4de3dea598c#result.dev · adopted (attempt 1).</w:t>
      </w:r>
    </w:p>
    <w:p>
      <w:pPr>
        <w:pStyle w:val="Heading1"/>
      </w:pPr>
      <w:r>
        <w:t>Setup and reproducibility</w:t>
      </w:r>
    </w:p>
    <w:p>
      <w:r>
        <w:t>Hardware: akki-vm-ii GPU 0 — device name not recorded; peak memory 11.21 GB.</w:t>
      </w:r>
    </w:p>
    <w:p>
      <w:r>
        <w:t>Duration: 5309.7 s wall, 1.4749 GPU-hours.</w:t>
      </w:r>
    </w:p>
    <w:p>
      <w:r>
        <w:t>Cost actual against estimate: 1.475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233d86c82d2f86aa… (hashed, receipted on the host; digest verified at settlement: yes).</w:t>
      </w:r>
    </w:p>
    <w:p>
      <w:r>
        <w:t>Iteration / attempt: iteration 5.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E6E73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language fidelity kik 1, kam 0.5, swa 1; dev perplexity kik 20.38 (base 69.66), kam 24.5 (base 70.08), swa 27.54 (base 64.33)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1.475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m9j-75e60db89466 (story_text iteration 5,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Learning curve: 8 dev evaluations recorded (steps 250, 500, 750, 1000, 1250, 1500, 1750, 2000).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Language fidelity is a character-trigram judgement against each language's own profile; it is not a reading of meaning or story quality, which only native readers can judge.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language fidelity kik 1, kam 0.5, swa 1; dev perplexity kik 20.38 (base 69.66), kam 24.5 (base 70.08), swa 27.54 (base 64.33). Threshold: fidelity 1.0 per language and dev perplexity below the registered base.</w:t>
      </w:r>
    </w:p>
    <w:p>
      <w:r>
        <w:t>Regressions against iteration 4: kik dev_perplexity 18.52 → 20.378; kam dev_perplexity 23.805 → 24.502; kam language_fidelity_rate 0.625 → 0.5; swa dev_perplexity 25.699 → 27.536.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E6E73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language fidelity kik 1, kam 0.5, swa 1; dev perplexity kik 20.38 (base 69.66), kam 24.5 (base 70.08), swa 27.54 (base 64.33)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fidelity 1.0 per language and dev perplexity below the registered base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1.475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for story generation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144.0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m9j-75e60db89466 (story_text iteration 5,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E6E73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FEFF1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wpw://notebook/STORY-KIK-KAM-SWA/wpwe-4f4c81c7ab7a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2026-10-04T08:59:11.225238Z before any compute; definition sha 94e7db5d27e4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m9j-39538e56689e#receipt.result.raw_media_exported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m9j-fe47060f57af#receipt.result.requalification.report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m9j-75e60db89466#params.base_registration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registered base weights (repo, revision, licence verification, weight sha)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m9j-75e60db89466#receipt.result.base_perplexity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perplexity of the untouched base, adapter disabled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ideation_wpwe-d43946dc54c6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wpw://notebook/STORY-KIK-KAM-SWA/wpwe-d43946dc54c6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malpha.story_text_recipe#iteration5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m9j-75e60db89466#receipt.result.dev.per_language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language fidelity kik 1, kam 0.5, swa 1; dev perplexity kik 20.38 (base 69.66), kam 24.5 (base 70.08), swa 27.54 (base 6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1.475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144.0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m9j-75e60db89466#receipt.result.history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8 dev evaluations during training</w:t>
            </w:r>
          </w:p>
        </w:tc>
      </w:tr>
    </w:tbl>
    <w:p>
      <w:pPr>
        <w:spacing w:after="200"/>
      </w:pPr>
      <w:r>
        <w:rPr>
          <w:i/>
          <w:color w:val="6E6E73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E6E73"/>
          <w:sz w:val="17"/>
        </w:rPr>
        <w:t>[measured]  Receipt R01: Retained m9 job record and host receipt for m9j-75e60db89466 (story_text iteration 5,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m9j-75e60db89466.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FEF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FEF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m9j-75e60db89466 (story_text iteration 5,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m9j-39538e56689e on akki-vm-ii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STORY-KIK-KAM-SWA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E6E73"/>
        <w:sz w:val="16"/>
      </w:rPr>
      <w:t xml:space="preserve">m9j-75e60db89466   ·   Internal — must not cross the outer gate   ·   page </w:t>
    </w:r>
    <w:r>
      <w:rPr>
        <w:color w:val="6E6E73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B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B1B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B1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Expressive spoken storyteller with an invented voice (Kikuyu, Kamba, Kiswahili) · story_text v5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2026-10-04T19:31:02Z</dcterms:created>
  <dcterms:modified xsi:type="dcterms:W3CDTF">2026-10-04T19:31:02Z</dcterms:modified>
  <cp:category/>
</cp:coreProperties>
</file>