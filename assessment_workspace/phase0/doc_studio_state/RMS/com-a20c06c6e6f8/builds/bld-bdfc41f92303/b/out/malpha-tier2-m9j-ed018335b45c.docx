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ookman Old Style" w:hAnsi="Bookman Old Style"/>
          <w:color w:val="22313F"/>
          <w:sz w:val="48"/>
        </w:rPr>
        <w:t>Technical report (internal) — Expressive spoken storyteller with an invented voice (Kikuyu, Kamba, Kiswahili) · story_voice v4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0.4612, kam 0.5193, swa 0.5593; identity gate kik max cosine 0.4116, kam max cosine 0.5621, swa max cosine 0.4418.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4 (job m9j-ed018335b45c).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2026-10-04T17:30:58Z, train_segments 75012, train_hours 62.04, dev_segments 3811, text_vocab 68, admission_read False, excluded_overlong_transcripts 9, max_text_chars 400, max_codec_frames 152; per language {'kik': 29627, 'kam': 12642, 'swa': 32743}.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0.00020999999999999998, batch_size = 48, max_steps = 40000, warmup_steps = 1000, eval_every = 2500, checkpoint_every = 500, d_model = 768, layers = 12, heads = 12, max_segment_seconds = 12.0, spectral_feedback = True, eval_prompts_per_language = 12, comparators_per_language = 300, identity_cosine_threshold = 0.4, identity_conditioning = True, identity_candidates = 200, identity_noise = 0.75, identity_margin = 0.1, loudness_match = True, init_from = /mnt/volume_dkgjrkx/akki-m9/jobs/m9j-1504d4f5bee7/artefact/voice_lm.pt, rationale = continue iteration 3's model (same architecture) at 0.7× learning rate; similarity {'kik': 0.5859, 'kam': 0.627, 'swa': 0.4839}; identity gate failed for kik, kam, swa → identity resampled with more noise (0.75) and a wider construction margin (0.1).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malpha://job/m9j-ed018335b45c#params.recipe · idea malpha.story_voice_recipe#iteration4 · conditions malpha://job/m9j-1504d4f5bee7#result.dev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13.23 GB.</w:t>
      </w:r>
    </w:p>
    <w:p>
      <w:r>
        <w:t>Duration: 3996 s wall, 1.11 GPU-hours.</w:t>
      </w:r>
    </w:p>
    <w:p>
      <w:r>
        <w:t>Cost actual against estimate: 1.110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233d86c82d2f86aa… (hashed, receipted on the host; digest verified at settlement: yes).</w:t>
      </w:r>
    </w:p>
    <w:p>
      <w:r>
        <w:t>Iteration / attempt: iteration 4.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0.4612, kam 0.5193, swa 0.5593; identity gate kik max cosine 0.4116, kam max cosine 0.5621, swa max cosine 0.4418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1.110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m9j-ed018335b45c (story_voice iteration 4,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16 dev evaluations recorded (steps 2500, 5000, 7500, 10000, 12500, 15000, 17500, 20000, 22500, 25000, 27500, 30000, 32500, 35000, 37500, 40000).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0.4612, kam 0.5193, swa 0.5593; identity gate kik max cosine 0.4116, kam max cosine 0.5621, swa max cosine 0.4418. Threshold: similarity ≥ 0.90 and every corpus comparator below cosine 0.40, per language; native-listener rating is a separate human judgement.</w:t>
      </w:r>
    </w:p>
    <w:p>
      <w:r>
        <w:t>Regressions against iteration 3: kik similarity 0.5859 → 0.4612; kam similarity 0.627 → 0.5193.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0.4612, kam 0.5193, swa 0.5593; identity gate kik max cosine 0.4116, kam max cosine 0.5621, swa max cosine 0.4418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1.110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m9j-ed018335b45c (story_voice iteration 4,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48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ideation_wpwe-68dfd109d331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wpw://notebook/STORY-KIK-KAM-SWA/wpwe-68dfd109d331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malpha.story_voice_recipe#iteration4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0.4612, kam 0.5193, swa 0.5593; identity gate kik max cosine 0.4116, kam max cosine 0.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1.110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424.7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m9j-ed018335b45c#receipt.result.history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16 dev evaluations during training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m9j-ed018335b45c (story_voice iteration 4,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m9j-ed018335b45c.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m9j-ed018335b45c (story_voice iteration 4,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m9j-ed018335b45c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ookman Old Style" w:hAnsi="Bookman Old Style" w:eastAsia="Bookman Old Style" w:cs="Bookman Old Style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ookman Old Style" w:hAnsi="Bookman Old Style" w:eastAsia="Bookman Old Style" w:cs="Bookman Old Style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v4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2026-10-04T18:38:48Z</dcterms:created>
  <dcterms:modified xsi:type="dcterms:W3CDTF">2026-10-04T18:38:48Z</dcterms:modified>
  <cp:category/>
</cp:coreProperties>
</file>