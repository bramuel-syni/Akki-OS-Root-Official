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3A2E"/>
          <w:sz w:val="48"/>
        </w:rPr>
        <w:t>Technical report (internal) — Expressive spoken storyteller with an invented voice (Kikuyu, Kamba, Kiswahili) · story_voice v5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0.6231, kam 0.7042, swa 0.6157; identity gate kik max cosine 0.5619, kam max cosine 0.6272, swa max cosine 0.7009.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5 (job m9j-43924ae49fa1).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2026-10-04T18:39:09Z, train_segments 75012, train_hours 62.04, dev_segments 3811, text_vocab 68, admission_read False, excluded_overlong_transcripts 9, max_text_chars 400, max_codec_frames 152; per language {'kik': 29627, 'kam': 12642, 'swa': 32743}.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0.00014699999999999997,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1.0, identity_margin = 0.15, loudness_match = True, language_balance = True, dense_identity = True, worker_design_version = 2, init_from = /mnt/volume_dkgjrkx/akki-m9/jobs/m9j-ed018335b45c/artefact/voice_lm.pt, rationale = continue iteration 4's compatible weights at 0.7× learning rate; similarity {'kik': 0.4612, 'kam': 0.5193, 'swa': 0.5593}; identity gate failed for kik, kam, swa → identity resampled with more noise (1.0)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malpha://job/m9j-43924ae49fa1#params.recipe · idea malpha.story_voice_recipe#iteration5 · conditions malpha://job/m9j-ed018335b45c#result.dev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17.35 GB.</w:t>
      </w:r>
    </w:p>
    <w:p>
      <w:r>
        <w:t>Duration: 4406.8 s wall, 1.2241 GPU-hours.</w:t>
      </w:r>
    </w:p>
    <w:p>
      <w:r>
        <w:t>Cost actual against estimate: 1.224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adbe8f70bb1dce7b… (hashed, receipted on the host; digest verified at settlement: yes).</w:t>
      </w:r>
    </w:p>
    <w:p>
      <w:r>
        <w:t>Iteration / attempt: iteration 5.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0.6231, kam 0.7042, swa 0.6157; identity gate kik max cosine 0.5619, kam max cosine 0.6272, swa max cosine 0.7009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1.224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m9j-43924ae49fa1 (story_voice iteration 5,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0.6231, kam 0.7042, swa 0.6157; identity gate kik max cosine 0.5619, kam max cosine 0.6272, swa max cosine 0.7009. Threshold: similarity ≥ 0.90 and every corpus comparator below cosine 0.40, per language; native-listener rating is a separate human judgement.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0.6231, kam 0.7042, swa 0.6157; identity gate kik max cosine 0.5619, kam max cosine 0.6272, swa max cosine 0.7009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1.224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m9j-43924ae49fa1 (story_voice iteration 5,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ideation_wpwe-e027a5223d33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wpw://notebook/STORY-KIK-KAM-SWA/wpwe-e027a5223d33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malpha.story_voice_recipe#iteration5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0.6231, kam 0.7042, swa 0.6157; identity gate kik max cosine 0.5619,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1.224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m9j-43924ae49fa1#receipt.result.history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m9j-43924ae49fa1 (story_voice iteration 5,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m9j-43924ae49fa1.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m9j-43924ae49fa1 (story_voice iteration 5,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m9j-43924ae49fa1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v5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2026-10-04T20:00:56Z</dcterms:created>
  <dcterms:modified xsi:type="dcterms:W3CDTF">2026-10-04T20:00:56Z</dcterms:modified>
  <cp:category/>
</cp:coreProperties>
</file>